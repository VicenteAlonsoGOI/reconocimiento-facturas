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📖 Manual de Usuario: Automatización de Facturas</w:t>
      </w:r>
    </w:p>
    <w:p/>
    <w:p>
      <w:r>
        <w:t>Este sistema permite procesar expedientes con facturas en formato ZIP y generar automáticamente informes en Excel con los datos extraídos.</w:t>
      </w:r>
    </w:p>
    <w:p/>
    <w:p>
      <w:pPr>
        <w:pStyle w:val="Heading1"/>
      </w:pPr>
      <w:r>
        <w:t>🚀 Cómo usar el programa (Paso a Paso)</w:t>
      </w:r>
    </w:p>
    <w:p/>
    <w:p>
      <w:pPr>
        <w:pStyle w:val="ListNumber"/>
      </w:pPr>
      <w:r>
        <w:t>**Preparar los Expedientes**:</w:t>
      </w:r>
    </w:p>
    <w:p>
      <w:pPr>
        <w:pStyle w:val="ListBullet"/>
      </w:pPr>
      <w:r>
        <w:t>Asegúrate de que tus carpetas de expedientes estén dentro de la carpeta llamada `Expedientes`.</w:t>
      </w:r>
    </w:p>
    <w:p>
      <w:pPr>
        <w:pStyle w:val="ListBullet"/>
      </w:pPr>
      <w:r>
        <w:t>Cada expediente puede contener uno o varios archivos `.zip`.</w:t>
      </w:r>
    </w:p>
    <w:p>
      <w:pPr>
        <w:pStyle w:val="ListBullet"/>
      </w:pPr>
      <w:r>
        <w:t>Dentro de los `.zip` deben estar las facturas en formato `.pdf`.</w:t>
      </w:r>
    </w:p>
    <w:p/>
    <w:p>
      <w:pPr>
        <w:pStyle w:val="ListNumber"/>
      </w:pPr>
      <w:r>
        <w:t>**Iniciar el Proceso**:</w:t>
      </w:r>
    </w:p>
    <w:p>
      <w:pPr>
        <w:pStyle w:val="ListBullet"/>
      </w:pPr>
      <w:r>
        <w:t>Haz doble clic en el archivo llamado **`INICIAR_PROCESO.bat`**.</w:t>
      </w:r>
    </w:p>
    <w:p>
      <w:pPr>
        <w:pStyle w:val="ListBullet"/>
      </w:pPr>
      <w:r>
        <w:t>Se abrirá una ventana negra (consola). No te preocupes, el programa está trabajando.</w:t>
      </w:r>
    </w:p>
    <w:p>
      <w:pPr>
        <w:pStyle w:val="ListBullet"/>
      </w:pPr>
      <w:r>
        <w:t>Si es la primera vez, el programa instalará automáticamente lo necesario.</w:t>
      </w:r>
    </w:p>
    <w:p/>
    <w:p>
      <w:r>
        <w:t>3. **Esperar a que Finalice**:</w:t>
      </w:r>
    </w:p>
    <w:p>
      <w:pPr>
        <w:pStyle w:val="ListBullet"/>
      </w:pPr>
      <w:r>
        <w:t>Verás mensajes indicando qué expediente se está procesando.</w:t>
      </w:r>
    </w:p>
    <w:p>
      <w:pPr>
        <w:pStyle w:val="ListBullet"/>
      </w:pPr>
      <w:r>
        <w:t>Al terminar, verás el mensaje: `¡PROCESO FINALIZADO CON ÉXITO!`.</w:t>
      </w:r>
    </w:p>
    <w:p>
      <w:pPr>
        <w:pStyle w:val="ListBullet"/>
      </w:pPr>
      <w:r>
        <w:t>Presiona cualquier tecla para cerrar la ventana.</w:t>
      </w:r>
    </w:p>
    <w:p/>
    <w:p>
      <w:r>
        <w:t>4. **Recoger los Resultados**:</w:t>
      </w:r>
    </w:p>
    <w:p>
      <w:pPr>
        <w:pStyle w:val="ListBullet"/>
      </w:pPr>
      <w:r>
        <w:t>Ve a la carpeta **`Resultados_Procesados`**.</w:t>
      </w:r>
    </w:p>
    <w:p>
      <w:pPr>
        <w:pStyle w:val="ListBullet"/>
      </w:pPr>
      <w:r>
        <w:t>Allí encontrarás un archivo Excel por cada expediente procesado.</w:t>
      </w:r>
    </w:p>
    <w:p/>
    <w:p>
      <w:pPr>
        <w:pStyle w:val="Heading1"/>
      </w:pPr>
      <w:r>
        <w:t>📊 ¿Qué datos se extraen?</w:t>
      </w:r>
    </w:p>
    <w:p>
      <w:r>
        <w:t>El sistema busca automáticamente en cada factura:</w:t>
      </w:r>
    </w:p>
    <w:p>
      <w:pPr>
        <w:pStyle w:val="ListBullet"/>
      </w:pPr>
      <w:r>
        <w:t>**Número de Factura**</w:t>
      </w:r>
    </w:p>
    <w:p>
      <w:pPr>
        <w:pStyle w:val="ListBullet"/>
      </w:pPr>
      <w:r>
        <w:t>**Fecha** (normalizada a DD/MM/YYYY)</w:t>
      </w:r>
    </w:p>
    <w:p>
      <w:pPr>
        <w:pStyle w:val="ListBullet"/>
      </w:pPr>
      <w:r>
        <w:t>**Base Imponible**</w:t>
      </w:r>
    </w:p>
    <w:p>
      <w:pPr>
        <w:pStyle w:val="ListBullet"/>
      </w:pPr>
      <w:r>
        <w:t>**IVA** (si hay varios tipos, se mostrarán todos desglosados)</w:t>
      </w:r>
    </w:p>
    <w:p/>
    <w:p>
      <w:pPr>
        <w:pStyle w:val="Heading1"/>
      </w:pPr>
      <w:r>
        <w:t>⚠️ Solución de problemas comunes</w:t>
      </w:r>
    </w:p>
    <w:p>
      <w:pPr>
        <w:pStyle w:val="ListBullet"/>
      </w:pPr>
      <w:r>
        <w:t>**Error de Python**: Asegúrate de tener Python instalado en el ordenador.</w:t>
      </w:r>
    </w:p>
    <w:p>
      <w:pPr>
        <w:pStyle w:val="ListBullet"/>
      </w:pPr>
      <w:r>
        <w:t>**Rutas de Red**: El programa es compatible con carpetas compartidas. Si el archivo está en red, el lanzador lo gestionará automáticamente.</w:t>
      </w:r>
    </w:p>
    <w:p>
      <w:pPr>
        <w:pStyle w:val="ListBullet"/>
      </w:pPr>
      <w:r>
        <w:t>**Factura no leída**: Si una factura tiene un formato muy extraño o es una imagen (escaneada), es posible que los datos no se detecten correctamente. En ese caso, aparecerá como "No encontrado"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