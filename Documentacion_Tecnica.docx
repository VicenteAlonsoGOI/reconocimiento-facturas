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🛠️ Documentación Técnica: Sistema de Facturación</w:t>
      </w:r>
    </w:p>
    <w:p/>
    <w:p>
      <w:r>
        <w:t>Este documento detalla la lógica interna del script de automatización para facilitar su mantenimiento futuro.</w:t>
      </w:r>
    </w:p>
    <w:p/>
    <w:p>
      <w:pPr>
        <w:pStyle w:val="Heading1"/>
      </w:pPr>
      <w:r>
        <w:t>🏗️ Arquitectura del Proyecto</w:t>
      </w:r>
    </w:p>
    <w:p>
      <w:r>
        <w:t>```text</w:t>
      </w:r>
    </w:p>
    <w:p>
      <w:r>
        <w:t>/</w:t>
      </w:r>
    </w:p>
    <w:p>
      <w:r>
        <w:t>├── main.py                 # Orquestador del flujo</w:t>
      </w:r>
    </w:p>
    <w:p>
      <w:r>
        <w:t>├── INICIAR_PROCESO.bat     # Lanzador para usuario final</w:t>
      </w:r>
    </w:p>
    <w:p>
      <w:r>
        <w:t>├── src/</w:t>
      </w:r>
    </w:p>
    <w:p>
      <w:r>
        <w:t>│   ├── extractor.py        # Lógica de PDF/ZIP (pdfplumber + regex)</w:t>
      </w:r>
    </w:p>
    <w:p>
      <w:r>
        <w:t>│   ├── excel_manager.py    # Generación de informes (openpyxl)</w:t>
      </w:r>
    </w:p>
    <w:p>
      <w:r>
        <w:t>│   └── utils.py            # Funciones de limpieza de datos</w:t>
      </w:r>
    </w:p>
    <w:p>
      <w:r>
        <w:t>├── Expedientes/            # Carpeta de entrada (Input)</w:t>
      </w:r>
    </w:p>
    <w:p>
      <w:r>
        <w:t>└── Resultados_Procesados/  # Carpeta de salida (Output)</w:t>
      </w:r>
    </w:p>
    <w:p>
      <w:r>
        <w:t>```</w:t>
      </w:r>
    </w:p>
    <w:p/>
    <w:p>
      <w:pPr>
        <w:pStyle w:val="Heading1"/>
      </w:pPr>
      <w:r>
        <w:t>🧹 Lógica de Limpieza (Robustez)</w:t>
      </w:r>
    </w:p>
    <w:p/>
    <w:p>
      <w:pPr>
        <w:pStyle w:val="Heading2"/>
      </w:pPr>
      <w:r>
        <w:t>1. Limpieza de Moneda (`utils.py`)</w:t>
      </w:r>
    </w:p>
    <w:p>
      <w:pPr>
        <w:pStyle w:val="ListBullet"/>
      </w:pPr>
      <w:r>
        <w:t>Utiliza expresiones regulares para eliminar el símbolo `€` y espacios.</w:t>
      </w:r>
    </w:p>
    <w:p>
      <w:pPr>
        <w:pStyle w:val="ListBullet"/>
      </w:pPr>
      <w:r>
        <w:t>Convierte el formato español (`.` miles, `,` decimales) al formato estándar de Python (`float`).</w:t>
      </w:r>
    </w:p>
    <w:p>
      <w:pPr>
        <w:pStyle w:val="ListBullet"/>
      </w:pPr>
      <w:r>
        <w:t>Si el dato no es procesable, devuelve `0.0` para evitar que el script se detenga.</w:t>
      </w:r>
    </w:p>
    <w:p/>
    <w:p>
      <w:pPr>
        <w:pStyle w:val="Heading2"/>
      </w:pPr>
      <w:r>
        <w:t>2. Limpieza de Fechas (`utils.py`)</w:t>
      </w:r>
    </w:p>
    <w:p>
      <w:pPr>
        <w:pStyle w:val="ListBullet"/>
      </w:pPr>
      <w:r>
        <w:t>Reemplaza separadores `.` y `-` por `/`.</w:t>
      </w:r>
    </w:p>
    <w:p>
      <w:pPr>
        <w:pStyle w:val="ListBullet"/>
      </w:pPr>
      <w:r>
        <w:t>Intenta parsear la fecha usando diversos formatos comunes.</w:t>
      </w:r>
    </w:p>
    <w:p>
      <w:pPr>
        <w:pStyle w:val="ListBullet"/>
      </w:pPr>
      <w:r>
        <w:t>Devuelve siempre el formato `DD/MM/YYYY`.</w:t>
      </w:r>
    </w:p>
    <w:p/>
    <w:p>
      <w:pPr>
        <w:pStyle w:val="Heading2"/>
      </w:pPr>
      <w:r>
        <w:t>3. Nombres de Archivos</w:t>
      </w:r>
    </w:p>
    <w:p>
      <w:pPr>
        <w:pStyle w:val="ListBullet"/>
      </w:pPr>
      <w:r>
        <w:t>Se utiliza `re.sub` para eliminar caracteres como `\ / * : ? " &lt; &gt; |` que Windows prohíbe en nombres de archivo, asegurando que el Excel se guarde siempre sin errores.</w:t>
      </w:r>
    </w:p>
    <w:p/>
    <w:p>
      <w:pPr>
        <w:pStyle w:val="Heading1"/>
      </w:pPr>
      <w:r>
        <w:t>🔍 Motor de Extracción</w:t>
      </w:r>
    </w:p>
    <w:p>
      <w:r>
        <w:t>Ubicado en `extractor.py`, utiliza **Regex (Expresiones Regulares)** para buscar patrones de texto:</w:t>
      </w:r>
    </w:p>
    <w:p>
      <w:pPr>
        <w:pStyle w:val="ListBullet"/>
      </w:pPr>
      <w:r>
        <w:t>**Número de Factura**: Busca palabras clave como "Factura nº", "Nº Factura", "Invoice".</w:t>
      </w:r>
    </w:p>
    <w:p>
      <w:pPr>
        <w:pStyle w:val="ListBullet"/>
      </w:pPr>
      <w:r>
        <w:t>**IVAs Múltiples**: El script busca todas las apariciones de porcentajes de IVA y sus importes asociados, acumulándolos en una cadena de texto para el Excel.</w:t>
      </w:r>
    </w:p>
    <w:p/>
    <w:p>
      <w:pPr>
        <w:pStyle w:val="Heading1"/>
      </w:pPr>
      <w:r>
        <w:t>📦 Despliegue y GitHub</w:t>
      </w:r>
    </w:p>
    <w:p>
      <w:pPr>
        <w:pStyle w:val="ListBullet"/>
      </w:pPr>
      <w:r>
        <w:t>El proyecto está estructurado para ser autocontenido.</w:t>
      </w:r>
    </w:p>
    <w:p>
      <w:pPr>
        <w:pStyle w:val="ListBullet"/>
      </w:pPr>
      <w:r>
        <w:t>El `.bat` gestiona las dependencias automáticamente (`pdfplumber`, `openpyxl`).</w:t>
      </w:r>
    </w:p>
    <w:p>
      <w:pPr>
        <w:pStyle w:val="ListBullet"/>
      </w:pPr>
      <w:r>
        <w:t>Para subir a **GitHub**, se recomienda ignorar las carpetas de datos temporales creando un `.gitignore`.</w:t>
      </w:r>
    </w:p>
    <w:p/>
    <w:p>
      <w:pPr>
        <w:pStyle w:val="Heading1"/>
      </w:pPr>
      <w:r>
        <w:t>⚙️ Mantenimiento</w:t>
      </w:r>
    </w:p>
    <w:p>
      <w:r>
        <w:t>Para añadir nuevos campos de extracción, simplemente añade el patrón regex en el diccionario `self.patterns` de la clase `InvoiceExtractor`.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